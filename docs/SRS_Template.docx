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080209" w14:textId="20BF0348" w:rsidR="00B72B14" w:rsidRDefault="00B72B14" w:rsidP="00B72B14">
      <w:r w:rsidRPr="00B72B14">
        <w:rPr>
          <w:noProof/>
        </w:rPr>
        <w:drawing>
          <wp:inline distT="0" distB="0" distL="0" distR="0" wp14:anchorId="5AEDAA82" wp14:editId="7A676054">
            <wp:extent cx="5486400" cy="1076765"/>
            <wp:effectExtent l="0" t="0" r="0" b="0"/>
            <wp:docPr id="856519111" name="image1.png" descr="A black background with re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red text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9C4AF" w14:textId="10011CDD" w:rsidR="00B72B14" w:rsidRPr="00B72B14" w:rsidRDefault="00B72B14" w:rsidP="00B72B1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IT342-</w:t>
      </w:r>
      <w:r>
        <w:rPr>
          <w:rFonts w:ascii="Aptos Narrow" w:eastAsia="Aptos Narrow" w:hAnsi="Aptos Narrow" w:cs="Aptos Narrow"/>
          <w:sz w:val="72"/>
          <w:szCs w:val="72"/>
          <w:lang w:val="en" w:eastAsia="en-PH"/>
        </w:rPr>
        <w:t>Section</w:t>
      </w:r>
    </w:p>
    <w:p w14:paraId="526B70B3" w14:textId="77777777" w:rsidR="00B72B14" w:rsidRPr="00B72B14" w:rsidRDefault="00B72B14" w:rsidP="00B72B14">
      <w:pPr>
        <w:spacing w:after="0" w:line="240" w:lineRule="auto"/>
        <w:jc w:val="center"/>
        <w:rPr>
          <w:rFonts w:ascii="Aptos Narrow" w:eastAsia="Aptos Narrow" w:hAnsi="Aptos Narrow" w:cs="Aptos Narrow"/>
          <w:sz w:val="72"/>
          <w:szCs w:val="72"/>
          <w:lang w:val="en" w:eastAsia="en-PH"/>
        </w:rPr>
      </w:pPr>
      <w:r w:rsidRPr="00B72B14">
        <w:rPr>
          <w:rFonts w:ascii="Aptos Narrow" w:eastAsia="Aptos Narrow" w:hAnsi="Aptos Narrow" w:cs="Aptos Narrow"/>
          <w:sz w:val="72"/>
          <w:szCs w:val="72"/>
          <w:lang w:val="en" w:eastAsia="en-PH"/>
        </w:rPr>
        <w:t>SYSTEMS INTEGRATION AND ARCHITECTURE 1</w:t>
      </w:r>
    </w:p>
    <w:p w14:paraId="1169BE87" w14:textId="7ECF5811" w:rsidR="00B72B14" w:rsidRDefault="00B72B1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"/>
        </w:rPr>
      </w:pPr>
    </w:p>
    <w:p w14:paraId="55D33304" w14:textId="77777777" w:rsidR="00B72B14" w:rsidRDefault="00391876" w:rsidP="00B72B14">
      <w:pPr>
        <w:rPr>
          <w:rFonts w:ascii="Aptos Narrow" w:eastAsia="Aptos Narrow" w:hAnsi="Aptos Narrow" w:cs="Aptos Narrow"/>
        </w:rPr>
      </w:pPr>
      <w:r>
        <w:pict w14:anchorId="312CB2F9">
          <v:rect id="_x0000_i1025" style="width:0;height:1.5pt" o:hralign="center" o:hrstd="t" o:hr="t" fillcolor="#a0a0a0" stroked="f"/>
        </w:pict>
      </w:r>
    </w:p>
    <w:p w14:paraId="2259084E" w14:textId="77777777" w:rsidR="00B72B14" w:rsidRDefault="00B72B14" w:rsidP="00B72B14">
      <w:pPr>
        <w:jc w:val="center"/>
        <w:rPr>
          <w:rFonts w:ascii="Aptos Narrow" w:eastAsia="Aptos Narrow" w:hAnsi="Aptos Narrow" w:cs="Aptos Narrow"/>
          <w:b/>
          <w:sz w:val="56"/>
          <w:szCs w:val="56"/>
        </w:rPr>
      </w:pPr>
      <w:r>
        <w:rPr>
          <w:rFonts w:ascii="Aptos Narrow" w:eastAsia="Aptos Narrow" w:hAnsi="Aptos Narrow" w:cs="Aptos Narrow"/>
          <w:b/>
          <w:sz w:val="56"/>
          <w:szCs w:val="56"/>
        </w:rPr>
        <w:t>FUNCTIONAL REQUIREMENTS SPECIFICATION (FRS)</w:t>
      </w:r>
    </w:p>
    <w:p w14:paraId="4CA068BC" w14:textId="77777777" w:rsidR="00B72B14" w:rsidRDefault="00391876" w:rsidP="00B72B14">
      <w:pPr>
        <w:rPr>
          <w:rFonts w:ascii="Aptos Narrow" w:eastAsia="Aptos Narrow" w:hAnsi="Aptos Narrow" w:cs="Aptos Narrow"/>
        </w:rPr>
      </w:pPr>
      <w:r>
        <w:pict w14:anchorId="1ADAC563">
          <v:rect id="_x0000_i1026" style="width:0;height:1.5pt" o:hralign="center" o:hrstd="t" o:hr="t" fillcolor="#a0a0a0" stroked="f"/>
        </w:pict>
      </w:r>
    </w:p>
    <w:p w14:paraId="0F96658C" w14:textId="77777777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</w:p>
    <w:p w14:paraId="40DECA51" w14:textId="1773CBC0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Project Title: </w:t>
      </w:r>
    </w:p>
    <w:p w14:paraId="3E044CFC" w14:textId="19095E4F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Prepared By: </w:t>
      </w:r>
    </w:p>
    <w:p w14:paraId="460A24EE" w14:textId="505C506D" w:rsidR="00B72B14" w:rsidRDefault="00B72B14" w:rsidP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Date of Submission: </w:t>
      </w:r>
    </w:p>
    <w:p w14:paraId="7B3DCD59" w14:textId="42EA1BB5" w:rsidR="00B72B14" w:rsidRPr="00B72B14" w:rsidRDefault="00B72B14">
      <w:pPr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Version: </w:t>
      </w:r>
    </w:p>
    <w:p w14:paraId="2FF73351" w14:textId="77777777" w:rsidR="00B72B14" w:rsidRDefault="00B72B14">
      <w:pPr>
        <w:pStyle w:val="Heading1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8026095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39B3ED" w14:textId="33568351" w:rsidR="00B72B14" w:rsidRDefault="00B72B14">
          <w:pPr>
            <w:pStyle w:val="TOCHeading"/>
          </w:pPr>
          <w:r w:rsidRPr="00B72B14">
            <w:rPr>
              <w:sz w:val="48"/>
              <w:szCs w:val="48"/>
            </w:rPr>
            <w:t>Table of Contents</w:t>
          </w:r>
        </w:p>
        <w:p w14:paraId="4DA98AA8" w14:textId="7E9E48D1" w:rsidR="008E7199" w:rsidRDefault="00B72B14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13504" w:history="1">
            <w:r w:rsidR="008E7199" w:rsidRPr="00E24D78">
              <w:rPr>
                <w:rStyle w:val="Hyperlink"/>
                <w:noProof/>
              </w:rPr>
              <w:t>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Introduction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_Toc220513504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C392AAA" w14:textId="0D612352" w:rsidR="008E7199" w:rsidRDefault="00391876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5" w:history="1">
            <w:r w:rsidR="008E7199" w:rsidRPr="00E24D78">
              <w:rPr>
                <w:rStyle w:val="Hyperlink"/>
                <w:noProof/>
              </w:rPr>
              <w:t>1.1.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Purpose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_Toc220513505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3826C195" w14:textId="7DC60705" w:rsidR="008E7199" w:rsidRDefault="00391876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6" w:history="1">
            <w:r w:rsidR="008E7199" w:rsidRPr="00E24D78">
              <w:rPr>
                <w:rStyle w:val="Hyperlink"/>
                <w:noProof/>
              </w:rPr>
              <w:t>1.2.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Scope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_Toc220513506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1DD347D" w14:textId="23784FEB" w:rsidR="008E7199" w:rsidRDefault="00391876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7" w:history="1">
            <w:r w:rsidR="008E7199" w:rsidRPr="00E24D78">
              <w:rPr>
                <w:rStyle w:val="Hyperlink"/>
                <w:noProof/>
              </w:rPr>
              <w:t>1.3.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Definitions, Acronyms, and Abbreviations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_Toc220513507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5E338490" w14:textId="35A1796D" w:rsidR="008E7199" w:rsidRDefault="00391876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8" w:history="1">
            <w:r w:rsidR="008E7199" w:rsidRPr="00E24D78">
              <w:rPr>
                <w:rStyle w:val="Hyperlink"/>
                <w:noProof/>
              </w:rPr>
              <w:t>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Overall Description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_Toc220513508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9716A64" w14:textId="6275925E" w:rsidR="008E7199" w:rsidRDefault="00391876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09" w:history="1">
            <w:r w:rsidR="008E7199" w:rsidRPr="00E24D78">
              <w:rPr>
                <w:rStyle w:val="Hyperlink"/>
                <w:noProof/>
              </w:rPr>
              <w:t>2.1.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System Perspective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_Toc220513509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0F0B759E" w14:textId="7E63BB80" w:rsidR="008E7199" w:rsidRDefault="00391876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0" w:history="1">
            <w:r w:rsidR="008E7199" w:rsidRPr="00E24D78">
              <w:rPr>
                <w:rStyle w:val="Hyperlink"/>
                <w:noProof/>
              </w:rPr>
              <w:t>2.2.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User Classes and Characteristics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_Toc220513510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5ABE878" w14:textId="1C09D698" w:rsidR="008E7199" w:rsidRDefault="00391876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1" w:history="1">
            <w:r w:rsidR="008E7199" w:rsidRPr="00E24D78">
              <w:rPr>
                <w:rStyle w:val="Hyperlink"/>
                <w:noProof/>
              </w:rPr>
              <w:t>2.3.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Operating Environment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_Toc220513511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6F0214AA" w14:textId="2FB7C9FA" w:rsidR="008E7199" w:rsidRDefault="00391876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2" w:history="1">
            <w:r w:rsidR="008E7199" w:rsidRPr="00E24D78">
              <w:rPr>
                <w:rStyle w:val="Hyperlink"/>
                <w:noProof/>
              </w:rPr>
              <w:t>2.4.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Assumptions and Dependencies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_Toc220513512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3DDFAC21" w14:textId="12D0DCA1" w:rsidR="008E7199" w:rsidRDefault="00391876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3" w:history="1">
            <w:r w:rsidR="008E7199" w:rsidRPr="00E24D78">
              <w:rPr>
                <w:rStyle w:val="Hyperlink"/>
                <w:noProof/>
              </w:rPr>
              <w:t>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System Features and Functional Requirements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_Toc220513513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8DB36E5" w14:textId="0C24CEB5" w:rsidR="008E7199" w:rsidRDefault="00391876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4" w:history="1">
            <w:r w:rsidR="008E7199" w:rsidRPr="00E24D78">
              <w:rPr>
                <w:rStyle w:val="Hyperlink"/>
                <w:noProof/>
              </w:rPr>
              <w:t>3.1.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Feature 1: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_Toc220513514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1CD5BEEB" w14:textId="48795281" w:rsidR="008E7199" w:rsidRDefault="00391876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5" w:history="1">
            <w:r w:rsidR="008E7199" w:rsidRPr="00E24D78">
              <w:rPr>
                <w:rStyle w:val="Hyperlink"/>
                <w:noProof/>
              </w:rPr>
              <w:t>3.2.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Feature 2: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_Toc220513515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F09FB09" w14:textId="6166FADB" w:rsidR="008E7199" w:rsidRDefault="00391876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6" w:history="1">
            <w:r w:rsidR="008E7199" w:rsidRPr="00E24D78">
              <w:rPr>
                <w:rStyle w:val="Hyperlink"/>
                <w:noProof/>
              </w:rPr>
              <w:t>4.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Non-Functional Requirements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_Toc220513516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3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CF074EA" w14:textId="4CDCD18C" w:rsidR="008E7199" w:rsidRDefault="00391876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7" w:history="1">
            <w:r w:rsidR="008E7199" w:rsidRPr="00E24D78">
              <w:rPr>
                <w:rStyle w:val="Hyperlink"/>
                <w:noProof/>
              </w:rPr>
              <w:t>5.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System Models (Diagrams)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_Toc220513517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3FC21D62" w14:textId="4C5CED44" w:rsidR="008E7199" w:rsidRDefault="00391876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8" w:history="1">
            <w:r w:rsidR="008E7199" w:rsidRPr="00E24D78">
              <w:rPr>
                <w:rStyle w:val="Hyperlink"/>
                <w:noProof/>
              </w:rPr>
              <w:t>5.1.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ERD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_Toc220513518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14EE136B" w14:textId="41025C22" w:rsidR="008E7199" w:rsidRDefault="00391876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19" w:history="1">
            <w:r w:rsidR="008E7199" w:rsidRPr="00E24D78">
              <w:rPr>
                <w:rStyle w:val="Hyperlink"/>
                <w:noProof/>
              </w:rPr>
              <w:t>5.2.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Use Case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_Toc220513519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0C6BA90B" w14:textId="080906F1" w:rsidR="008E7199" w:rsidRDefault="00391876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0" w:history="1">
            <w:r w:rsidR="008E7199" w:rsidRPr="00E24D78">
              <w:rPr>
                <w:rStyle w:val="Hyperlink"/>
                <w:noProof/>
              </w:rPr>
              <w:t>5.3.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Activity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_Toc220513520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1940D52E" w14:textId="2CBE07F1" w:rsidR="008E7199" w:rsidRDefault="00391876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1" w:history="1">
            <w:r w:rsidR="008E7199" w:rsidRPr="00E24D78">
              <w:rPr>
                <w:rStyle w:val="Hyperlink"/>
                <w:noProof/>
              </w:rPr>
              <w:t>5.4.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Class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_Toc220513521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673EF271" w14:textId="637B6431" w:rsidR="008E7199" w:rsidRDefault="00391876">
          <w:pPr>
            <w:pStyle w:val="TOC3"/>
            <w:tabs>
              <w:tab w:val="left" w:pos="120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2" w:history="1">
            <w:r w:rsidR="008E7199" w:rsidRPr="00E24D78">
              <w:rPr>
                <w:rStyle w:val="Hyperlink"/>
                <w:noProof/>
              </w:rPr>
              <w:t>5.5.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Sequence Diagram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_Toc220513522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74E7C3BF" w14:textId="43CC9B5A" w:rsidR="008E7199" w:rsidRDefault="00391876">
          <w:pPr>
            <w:pStyle w:val="TOC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en-PH" w:eastAsia="en-PH"/>
              <w14:ligatures w14:val="standardContextual"/>
            </w:rPr>
          </w:pPr>
          <w:hyperlink w:anchor="_Toc220513523" w:history="1">
            <w:r w:rsidR="008E7199" w:rsidRPr="00E24D78">
              <w:rPr>
                <w:rStyle w:val="Hyperlink"/>
                <w:noProof/>
              </w:rPr>
              <w:t>6.</w:t>
            </w:r>
            <w:r w:rsidR="008E7199">
              <w:rPr>
                <w:noProof/>
                <w:kern w:val="2"/>
                <w:sz w:val="24"/>
                <w:szCs w:val="24"/>
                <w:lang w:val="en-PH" w:eastAsia="en-PH"/>
                <w14:ligatures w14:val="standardContextual"/>
              </w:rPr>
              <w:tab/>
            </w:r>
            <w:r w:rsidR="008E7199" w:rsidRPr="00E24D78">
              <w:rPr>
                <w:rStyle w:val="Hyperlink"/>
                <w:noProof/>
              </w:rPr>
              <w:t>Appendices</w:t>
            </w:r>
            <w:r w:rsidR="008E7199">
              <w:rPr>
                <w:noProof/>
                <w:webHidden/>
              </w:rPr>
              <w:tab/>
            </w:r>
            <w:r w:rsidR="008E7199">
              <w:rPr>
                <w:noProof/>
                <w:webHidden/>
              </w:rPr>
              <w:fldChar w:fldCharType="begin"/>
            </w:r>
            <w:r w:rsidR="008E7199">
              <w:rPr>
                <w:noProof/>
                <w:webHidden/>
              </w:rPr>
              <w:instrText xml:space="preserve"> PAGEREF _Toc220513523 \h </w:instrText>
            </w:r>
            <w:r w:rsidR="008E7199">
              <w:rPr>
                <w:noProof/>
                <w:webHidden/>
              </w:rPr>
            </w:r>
            <w:r w:rsidR="008E7199">
              <w:rPr>
                <w:noProof/>
                <w:webHidden/>
              </w:rPr>
              <w:fldChar w:fldCharType="separate"/>
            </w:r>
            <w:r w:rsidR="008E7199">
              <w:rPr>
                <w:noProof/>
                <w:webHidden/>
              </w:rPr>
              <w:t>4</w:t>
            </w:r>
            <w:r w:rsidR="008E7199">
              <w:rPr>
                <w:noProof/>
                <w:webHidden/>
              </w:rPr>
              <w:fldChar w:fldCharType="end"/>
            </w:r>
          </w:hyperlink>
        </w:p>
        <w:p w14:paraId="4DB88D79" w14:textId="7A4D6966" w:rsidR="00B72B14" w:rsidRDefault="00B72B14">
          <w:r>
            <w:rPr>
              <w:b/>
              <w:bCs/>
              <w:noProof/>
            </w:rPr>
            <w:fldChar w:fldCharType="end"/>
          </w:r>
        </w:p>
      </w:sdtContent>
    </w:sdt>
    <w:p w14:paraId="5BFEBE56" w14:textId="77777777" w:rsidR="00B72B14" w:rsidRDefault="00B72B1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F8755C0" w14:textId="436BFE36" w:rsidR="00024755" w:rsidRDefault="00391876" w:rsidP="00B72B14">
      <w:pPr>
        <w:pStyle w:val="Heading2"/>
        <w:numPr>
          <w:ilvl w:val="0"/>
          <w:numId w:val="10"/>
        </w:numPr>
      </w:pPr>
      <w:bookmarkStart w:id="0" w:name="_Toc220513504"/>
      <w:r>
        <w:lastRenderedPageBreak/>
        <w:t>Introduction</w:t>
      </w:r>
      <w:bookmarkEnd w:id="0"/>
    </w:p>
    <w:p w14:paraId="6EDB4BEC" w14:textId="77777777" w:rsidR="00B72B14" w:rsidRDefault="00391876" w:rsidP="00B72B14">
      <w:pPr>
        <w:pStyle w:val="Heading3"/>
        <w:numPr>
          <w:ilvl w:val="1"/>
          <w:numId w:val="10"/>
        </w:numPr>
        <w:ind w:right="432"/>
      </w:pPr>
      <w:bookmarkStart w:id="1" w:name="_Toc220513505"/>
      <w:r>
        <w:t>Purpose</w:t>
      </w:r>
      <w:bookmarkEnd w:id="1"/>
    </w:p>
    <w:p w14:paraId="4A35B12D" w14:textId="17D5599B" w:rsidR="00024755" w:rsidRDefault="00391876" w:rsidP="00B72B14">
      <w:pPr>
        <w:ind w:left="360"/>
      </w:pPr>
      <w:r>
        <w:t>Describe the purpose of the system and the intended audience of this document.</w:t>
      </w:r>
    </w:p>
    <w:p w14:paraId="08DAF66D" w14:textId="63E5B5A3" w:rsidR="00024755" w:rsidRDefault="00391876" w:rsidP="00B72B14">
      <w:pPr>
        <w:pStyle w:val="Heading3"/>
        <w:numPr>
          <w:ilvl w:val="1"/>
          <w:numId w:val="10"/>
        </w:numPr>
        <w:ind w:right="432"/>
      </w:pPr>
      <w:bookmarkStart w:id="2" w:name="_Toc220513506"/>
      <w:r>
        <w:t>Scope</w:t>
      </w:r>
      <w:bookmarkEnd w:id="2"/>
    </w:p>
    <w:p w14:paraId="532C565D" w14:textId="77777777" w:rsidR="00024755" w:rsidRDefault="00391876" w:rsidP="00B72B14">
      <w:pPr>
        <w:ind w:left="360"/>
      </w:pPr>
      <w:r>
        <w:t>Describe what the system will do and its boundaries.</w:t>
      </w:r>
    </w:p>
    <w:p w14:paraId="66FA1269" w14:textId="62B89CB9" w:rsidR="00024755" w:rsidRDefault="00391876" w:rsidP="00B72B14">
      <w:pPr>
        <w:pStyle w:val="Heading3"/>
        <w:numPr>
          <w:ilvl w:val="1"/>
          <w:numId w:val="10"/>
        </w:numPr>
        <w:ind w:right="432"/>
      </w:pPr>
      <w:bookmarkStart w:id="3" w:name="_Toc220513507"/>
      <w:r>
        <w:t>Definitions, Acronyms, and Abbreviations</w:t>
      </w:r>
      <w:bookmarkEnd w:id="3"/>
    </w:p>
    <w:p w14:paraId="22A1442D" w14:textId="77777777" w:rsidR="00024755" w:rsidRDefault="00391876" w:rsidP="00B72B14">
      <w:pPr>
        <w:ind w:left="360"/>
      </w:pPr>
      <w:r>
        <w:t>List and define important terms used in this document.</w:t>
      </w:r>
    </w:p>
    <w:p w14:paraId="1FC139C2" w14:textId="522A2227" w:rsidR="00024755" w:rsidRDefault="00391876" w:rsidP="00B72B14">
      <w:pPr>
        <w:pStyle w:val="Heading2"/>
        <w:numPr>
          <w:ilvl w:val="0"/>
          <w:numId w:val="10"/>
        </w:numPr>
      </w:pPr>
      <w:bookmarkStart w:id="4" w:name="_Toc220513508"/>
      <w:r>
        <w:t>Overall Description</w:t>
      </w:r>
      <w:bookmarkEnd w:id="4"/>
    </w:p>
    <w:p w14:paraId="52D17EEC" w14:textId="17FE7269" w:rsidR="00024755" w:rsidRDefault="00391876" w:rsidP="00B72B14">
      <w:pPr>
        <w:pStyle w:val="Heading3"/>
        <w:numPr>
          <w:ilvl w:val="1"/>
          <w:numId w:val="10"/>
        </w:numPr>
      </w:pPr>
      <w:bookmarkStart w:id="5" w:name="_Toc220513509"/>
      <w:r>
        <w:t>System Perspective</w:t>
      </w:r>
      <w:bookmarkEnd w:id="5"/>
    </w:p>
    <w:p w14:paraId="49FF0D75" w14:textId="77777777" w:rsidR="00024755" w:rsidRDefault="00391876" w:rsidP="00B72B14">
      <w:pPr>
        <w:ind w:left="360"/>
      </w:pPr>
      <w:r>
        <w:t>Describe how the system fits into a larger context or environment.</w:t>
      </w:r>
    </w:p>
    <w:p w14:paraId="58B426A8" w14:textId="363FF2BF" w:rsidR="00024755" w:rsidRDefault="00391876" w:rsidP="00B72B14">
      <w:pPr>
        <w:pStyle w:val="Heading3"/>
        <w:numPr>
          <w:ilvl w:val="1"/>
          <w:numId w:val="10"/>
        </w:numPr>
      </w:pPr>
      <w:bookmarkStart w:id="6" w:name="_Toc220513510"/>
      <w:r>
        <w:t>User Classes and Characteristics</w:t>
      </w:r>
      <w:bookmarkEnd w:id="6"/>
    </w:p>
    <w:p w14:paraId="123BDD1E" w14:textId="77777777" w:rsidR="00024755" w:rsidRDefault="00391876" w:rsidP="00B72B14">
      <w:pPr>
        <w:ind w:left="360"/>
      </w:pPr>
      <w:r>
        <w:t>Identify the different types of users and their characteristics.</w:t>
      </w:r>
    </w:p>
    <w:p w14:paraId="1D9E7276" w14:textId="0A832E78" w:rsidR="00024755" w:rsidRDefault="00391876" w:rsidP="00B72B14">
      <w:pPr>
        <w:pStyle w:val="Heading3"/>
        <w:numPr>
          <w:ilvl w:val="1"/>
          <w:numId w:val="10"/>
        </w:numPr>
      </w:pPr>
      <w:bookmarkStart w:id="7" w:name="_Toc220513511"/>
      <w:r>
        <w:t>Operating Environment</w:t>
      </w:r>
      <w:bookmarkEnd w:id="7"/>
    </w:p>
    <w:p w14:paraId="6299D2EF" w14:textId="77777777" w:rsidR="00024755" w:rsidRDefault="00391876" w:rsidP="00B72B14">
      <w:pPr>
        <w:ind w:left="360"/>
      </w:pPr>
      <w:r>
        <w:t>Specify the hardware, software, and tools required to operate the system.</w:t>
      </w:r>
    </w:p>
    <w:p w14:paraId="423E1243" w14:textId="24CB31DF" w:rsidR="00024755" w:rsidRDefault="00391876" w:rsidP="00B72B14">
      <w:pPr>
        <w:pStyle w:val="Heading3"/>
        <w:numPr>
          <w:ilvl w:val="1"/>
          <w:numId w:val="10"/>
        </w:numPr>
      </w:pPr>
      <w:bookmarkStart w:id="8" w:name="_Toc220513512"/>
      <w:r>
        <w:t>Assumptions and Dependencies</w:t>
      </w:r>
      <w:bookmarkEnd w:id="8"/>
    </w:p>
    <w:p w14:paraId="624F5C58" w14:textId="77777777" w:rsidR="00024755" w:rsidRDefault="00391876" w:rsidP="00B72B14">
      <w:pPr>
        <w:ind w:left="360"/>
      </w:pPr>
      <w:r>
        <w:t>List any assumptions and external</w:t>
      </w:r>
      <w:r>
        <w:t xml:space="preserve"> dependencies that may affect the system.</w:t>
      </w:r>
    </w:p>
    <w:p w14:paraId="19968B2A" w14:textId="57655A89" w:rsidR="00024755" w:rsidRDefault="00391876" w:rsidP="00B72B14">
      <w:pPr>
        <w:pStyle w:val="Heading2"/>
        <w:numPr>
          <w:ilvl w:val="0"/>
          <w:numId w:val="10"/>
        </w:numPr>
      </w:pPr>
      <w:bookmarkStart w:id="9" w:name="_Toc220513513"/>
      <w:r>
        <w:t>System Features and Functional Requirements</w:t>
      </w:r>
      <w:bookmarkEnd w:id="9"/>
    </w:p>
    <w:p w14:paraId="3F659303" w14:textId="77777777" w:rsidR="00024755" w:rsidRDefault="00391876" w:rsidP="00B72B14">
      <w:pPr>
        <w:ind w:left="360"/>
      </w:pPr>
      <w:r>
        <w:t>Describe each major feature of the system and its functional requirements.</w:t>
      </w:r>
    </w:p>
    <w:p w14:paraId="36C5C23E" w14:textId="1E817D2B" w:rsidR="00024755" w:rsidRDefault="00391876" w:rsidP="00B72B14">
      <w:pPr>
        <w:pStyle w:val="Heading3"/>
        <w:numPr>
          <w:ilvl w:val="1"/>
          <w:numId w:val="10"/>
        </w:numPr>
      </w:pPr>
      <w:bookmarkStart w:id="10" w:name="_Toc220513514"/>
      <w:r>
        <w:t>Feature 1:</w:t>
      </w:r>
      <w:bookmarkEnd w:id="10"/>
    </w:p>
    <w:p w14:paraId="5BB98A6E" w14:textId="77777777" w:rsidR="00024755" w:rsidRDefault="00391876" w:rsidP="00B72B14">
      <w:pPr>
        <w:ind w:left="360"/>
      </w:pPr>
      <w:r>
        <w:t>Description:</w:t>
      </w:r>
      <w:r>
        <w:br/>
        <w:t>Functional Requirements:</w:t>
      </w:r>
      <w:r>
        <w:br/>
        <w:t xml:space="preserve">- </w:t>
      </w:r>
      <w:r>
        <w:br/>
        <w:t xml:space="preserve">- </w:t>
      </w:r>
      <w:r>
        <w:br/>
        <w:t xml:space="preserve">- </w:t>
      </w:r>
    </w:p>
    <w:p w14:paraId="780089DB" w14:textId="198B1A57" w:rsidR="00024755" w:rsidRDefault="00391876" w:rsidP="00B72B14">
      <w:pPr>
        <w:pStyle w:val="Heading3"/>
        <w:numPr>
          <w:ilvl w:val="1"/>
          <w:numId w:val="10"/>
        </w:numPr>
      </w:pPr>
      <w:bookmarkStart w:id="11" w:name="_Toc220513515"/>
      <w:r>
        <w:t>Feature 2:</w:t>
      </w:r>
      <w:bookmarkEnd w:id="11"/>
      <w:r>
        <w:t xml:space="preserve"> </w:t>
      </w:r>
    </w:p>
    <w:p w14:paraId="47B585FA" w14:textId="77777777" w:rsidR="00024755" w:rsidRDefault="00391876" w:rsidP="00B72B14">
      <w:pPr>
        <w:ind w:left="360"/>
      </w:pPr>
      <w:r>
        <w:t>Description:</w:t>
      </w:r>
      <w:r>
        <w:br/>
        <w:t>Functional R</w:t>
      </w:r>
      <w:r>
        <w:t>equirements:</w:t>
      </w:r>
      <w:r>
        <w:br/>
        <w:t xml:space="preserve">- </w:t>
      </w:r>
      <w:r>
        <w:br/>
        <w:t xml:space="preserve">- </w:t>
      </w:r>
      <w:r>
        <w:br/>
        <w:t xml:space="preserve">- </w:t>
      </w:r>
    </w:p>
    <w:p w14:paraId="18D22C70" w14:textId="51FF8D38" w:rsidR="00B72B14" w:rsidRDefault="00391876" w:rsidP="00B72B14">
      <w:pPr>
        <w:pStyle w:val="Heading2"/>
        <w:numPr>
          <w:ilvl w:val="0"/>
          <w:numId w:val="10"/>
        </w:numPr>
      </w:pPr>
      <w:bookmarkStart w:id="12" w:name="_Toc220513516"/>
      <w:r>
        <w:t>Non-Functional Requirements</w:t>
      </w:r>
      <w:bookmarkEnd w:id="12"/>
    </w:p>
    <w:p w14:paraId="00991B58" w14:textId="27A24F8A" w:rsidR="00024755" w:rsidRDefault="00391876" w:rsidP="00B72B14">
      <w:pPr>
        <w:ind w:left="360"/>
      </w:pPr>
      <w:r>
        <w:t>Specify system quality attributes such as performance, security, usability, reliability, etc.</w:t>
      </w:r>
    </w:p>
    <w:p w14:paraId="27CFF0C6" w14:textId="6F54B2B2" w:rsidR="00B72B14" w:rsidRDefault="00391876" w:rsidP="00B72B14">
      <w:pPr>
        <w:pStyle w:val="Heading2"/>
        <w:numPr>
          <w:ilvl w:val="0"/>
          <w:numId w:val="10"/>
        </w:numPr>
      </w:pPr>
      <w:bookmarkStart w:id="13" w:name="_Toc220513517"/>
      <w:r>
        <w:lastRenderedPageBreak/>
        <w:t>System Models (Diagrams)</w:t>
      </w:r>
      <w:bookmarkEnd w:id="13"/>
    </w:p>
    <w:p w14:paraId="3182704A" w14:textId="77777777" w:rsidR="00B72B14" w:rsidRDefault="00391876" w:rsidP="00B72B14">
      <w:pPr>
        <w:ind w:left="360"/>
      </w:pPr>
      <w:r w:rsidRPr="00B72B14">
        <w:rPr>
          <w:rStyle w:val="QuoteChar"/>
        </w:rPr>
        <w:t>Insert the necessary diagrams for the system:</w:t>
      </w:r>
    </w:p>
    <w:p w14:paraId="56962473" w14:textId="61B3F4EE" w:rsidR="00B72B14" w:rsidRDefault="00391876" w:rsidP="00B72B14">
      <w:pPr>
        <w:pStyle w:val="Heading3"/>
        <w:numPr>
          <w:ilvl w:val="1"/>
          <w:numId w:val="10"/>
        </w:numPr>
      </w:pPr>
      <w:bookmarkStart w:id="14" w:name="_Toc220513518"/>
      <w:r>
        <w:t>ERD</w:t>
      </w:r>
      <w:bookmarkEnd w:id="14"/>
    </w:p>
    <w:p w14:paraId="4FC83B42" w14:textId="050FCE8E" w:rsidR="00391876" w:rsidRPr="00391876" w:rsidRDefault="00391876" w:rsidP="00391876">
      <w:r w:rsidRPr="00391876">
        <w:drawing>
          <wp:inline distT="0" distB="0" distL="0" distR="0" wp14:anchorId="4A73DFF9" wp14:editId="5A642ABF">
            <wp:extent cx="2333951" cy="217200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3FFA" w14:textId="3A81D0C2" w:rsidR="00B72B14" w:rsidRDefault="00391876" w:rsidP="00B72B14">
      <w:pPr>
        <w:pStyle w:val="Heading3"/>
        <w:numPr>
          <w:ilvl w:val="1"/>
          <w:numId w:val="10"/>
        </w:numPr>
      </w:pPr>
      <w:bookmarkStart w:id="15" w:name="_Toc220513519"/>
      <w:r>
        <w:t>Use Case Diagram</w:t>
      </w:r>
      <w:bookmarkEnd w:id="15"/>
    </w:p>
    <w:p w14:paraId="213269CF" w14:textId="7A7B51B5" w:rsidR="00391876" w:rsidRPr="00391876" w:rsidRDefault="00391876" w:rsidP="00391876">
      <w:r w:rsidRPr="00391876">
        <w:drawing>
          <wp:inline distT="0" distB="0" distL="0" distR="0" wp14:anchorId="67FA92E0" wp14:editId="75F30C58">
            <wp:extent cx="5486400" cy="27101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_GoBack"/>
      <w:bookmarkEnd w:id="16"/>
    </w:p>
    <w:p w14:paraId="3B6E16FC" w14:textId="77777777" w:rsidR="00B72B14" w:rsidRDefault="00391876" w:rsidP="00B72B14">
      <w:pPr>
        <w:pStyle w:val="Heading3"/>
        <w:numPr>
          <w:ilvl w:val="1"/>
          <w:numId w:val="10"/>
        </w:numPr>
      </w:pPr>
      <w:bookmarkStart w:id="17" w:name="_Toc220513520"/>
      <w:r>
        <w:t>Activity Diagram</w:t>
      </w:r>
      <w:bookmarkEnd w:id="17"/>
    </w:p>
    <w:p w14:paraId="0E4B96E2" w14:textId="55084D14" w:rsidR="00B72B14" w:rsidRPr="00B72B14" w:rsidRDefault="00B72B14" w:rsidP="00B72B14">
      <w:pPr>
        <w:pStyle w:val="Quote"/>
        <w:ind w:firstLine="360"/>
      </w:pPr>
    </w:p>
    <w:p w14:paraId="554E874B" w14:textId="02D4E5B8" w:rsidR="00B72B14" w:rsidRDefault="00391876" w:rsidP="00B72B14">
      <w:pPr>
        <w:pStyle w:val="Heading3"/>
        <w:numPr>
          <w:ilvl w:val="1"/>
          <w:numId w:val="10"/>
        </w:numPr>
      </w:pPr>
      <w:bookmarkStart w:id="18" w:name="_Toc220513521"/>
      <w:r>
        <w:t>Class Diagram</w:t>
      </w:r>
      <w:bookmarkEnd w:id="18"/>
    </w:p>
    <w:p w14:paraId="31D3736F" w14:textId="774CB4F5" w:rsidR="00B72B14" w:rsidRPr="00B72B14" w:rsidRDefault="00B72B14" w:rsidP="00B72B14">
      <w:pPr>
        <w:pStyle w:val="Quote"/>
        <w:ind w:firstLine="360"/>
      </w:pPr>
      <w:r>
        <w:t>Insert ERD here</w:t>
      </w:r>
    </w:p>
    <w:p w14:paraId="73ACB671" w14:textId="253A594F" w:rsidR="00024755" w:rsidRDefault="00391876" w:rsidP="00B72B14">
      <w:pPr>
        <w:pStyle w:val="Heading3"/>
        <w:numPr>
          <w:ilvl w:val="1"/>
          <w:numId w:val="10"/>
        </w:numPr>
      </w:pPr>
      <w:bookmarkStart w:id="19" w:name="_Toc220513522"/>
      <w:r>
        <w:t>Sequence Diagram</w:t>
      </w:r>
      <w:bookmarkEnd w:id="19"/>
    </w:p>
    <w:p w14:paraId="768DE4DC" w14:textId="6B952056" w:rsidR="00B72B14" w:rsidRPr="00B72B14" w:rsidRDefault="00B72B14" w:rsidP="00B72B14">
      <w:pPr>
        <w:pStyle w:val="Quote"/>
        <w:ind w:firstLine="360"/>
      </w:pPr>
      <w:r>
        <w:t>Insert ERD here</w:t>
      </w:r>
    </w:p>
    <w:p w14:paraId="515FBCBF" w14:textId="60D8DACE" w:rsidR="00B72B14" w:rsidRDefault="00391876" w:rsidP="00B72B14">
      <w:pPr>
        <w:pStyle w:val="Heading2"/>
        <w:numPr>
          <w:ilvl w:val="0"/>
          <w:numId w:val="10"/>
        </w:numPr>
      </w:pPr>
      <w:bookmarkStart w:id="20" w:name="_Toc220513523"/>
      <w:r>
        <w:t>Appendices</w:t>
      </w:r>
      <w:bookmarkEnd w:id="20"/>
    </w:p>
    <w:p w14:paraId="06538DDC" w14:textId="3F00EEA5" w:rsidR="00024755" w:rsidRDefault="00391876" w:rsidP="00B72B14">
      <w:pPr>
        <w:ind w:left="360"/>
      </w:pPr>
      <w:r>
        <w:t xml:space="preserve">Include any additional information, references, or </w:t>
      </w:r>
      <w:r w:rsidR="00B72B14">
        <w:t>support</w:t>
      </w:r>
      <w:r>
        <w:t xml:space="preserve"> materials.</w:t>
      </w:r>
    </w:p>
    <w:sectPr w:rsidR="000247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Calibri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175F6"/>
    <w:multiLevelType w:val="multilevel"/>
    <w:tmpl w:val="BCD0F7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5E838C3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755"/>
    <w:rsid w:val="00034616"/>
    <w:rsid w:val="0006063C"/>
    <w:rsid w:val="0015074B"/>
    <w:rsid w:val="0029639D"/>
    <w:rsid w:val="00326F90"/>
    <w:rsid w:val="00391876"/>
    <w:rsid w:val="008E7199"/>
    <w:rsid w:val="00A53C41"/>
    <w:rsid w:val="00AA1D8D"/>
    <w:rsid w:val="00B47730"/>
    <w:rsid w:val="00B72B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5731861C"/>
  <w14:defaultImageDpi w14:val="300"/>
  <w15:docId w15:val="{0E0B1220-B2AB-4C83-8A14-148F2A3B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72B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B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72B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72B1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7E3981-932E-4C4C-9734-041A69EAF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LAB13_USER ON WS20</cp:lastModifiedBy>
  <cp:revision>2</cp:revision>
  <dcterms:created xsi:type="dcterms:W3CDTF">2026-01-31T08:52:00Z</dcterms:created>
  <dcterms:modified xsi:type="dcterms:W3CDTF">2026-01-31T08:52:00Z</dcterms:modified>
  <cp:category/>
</cp:coreProperties>
</file>